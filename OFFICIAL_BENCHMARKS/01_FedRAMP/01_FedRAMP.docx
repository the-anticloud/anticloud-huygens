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2026-10-02T10:20:22.737494Z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d02361ef62e9abd7e5cae4c27ae43e861b4293156ba06025168d11875771c359 |</w:t>
      </w:r>
    </w:p>
    <w:p>
      <w:r>
        <w:t>| Timestamp UTC | 2026-10-02T10:20:22.737494Z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