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2026-10-02T10:20:23.373602Z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845562928ed8027b374d8162e29d4d904a4b963fb19a7726ccb873df06600dd0 |</w:t>
      </w:r>
    </w:p>
    <w:p>
      <w:r>
        <w:t>| Timestamp UTC | 2026-10-02T10:20:23.373602Z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