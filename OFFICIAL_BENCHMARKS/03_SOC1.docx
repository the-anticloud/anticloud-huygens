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HUYGENS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HUYGENS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HUYGENS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