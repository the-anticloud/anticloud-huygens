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2026-10-02T10:20:23.774210Z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e9331d6a589b2af4a0ccd2097d306cc9cce53941850335c602184bcf9b668554 |</w:t>
      </w:r>
    </w:p>
    <w:p>
      <w:r>
        <w:t>| Timestamp UTC | 2026-10-02T10:20:23.774210Z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