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2026-10-02T10:20:23.924390Z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c775fa32fbcd45587ff55ab4c7c7e76fcbc7593472933c017ae238af2cee8fa9 |</w:t>
      </w:r>
    </w:p>
    <w:p>
      <w:r>
        <w:t>| Timestamp UTC | 2026-10-02T10:20:23.924390Z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