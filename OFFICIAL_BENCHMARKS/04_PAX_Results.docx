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HUYGENS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SCIENTIFIC_LAB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