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2026-10-02T10:20:24.258339Z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bc123fbb77a953b69f4d219dd6b1eefe626e8e5f987a0464f6aaa71546d59b4d |</w:t>
      </w:r>
    </w:p>
    <w:p>
      <w:r>
        <w:t>| Timestamp UTC | 2026-10-02T10:20:24.258339Z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