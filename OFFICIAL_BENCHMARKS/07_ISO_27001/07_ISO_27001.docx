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2026-10-02T10:20:24.486111Z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4a507ce5cf2746cdc0d2b133fcf055865f7c7b70469a00bbe475777881366f6e |</w:t>
      </w:r>
    </w:p>
    <w:p>
      <w:r>
        <w:t>| Timestamp UTC | 2026-10-02T10:20:24.486111Z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