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2026-10-02T10:20:24.616050Z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6549dcf36980044d19f81410f254f0cf1262d5a15ad188e69508341f05212900 |</w:t>
      </w:r>
    </w:p>
    <w:p>
      <w:r>
        <w:t>| Timestamp UTC | 2026-10-02T10:20:24.616050Z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