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2026-10-02T10:20:24.748977Z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9bed08112158055bc34e6877182c8b9e674178da1d64c5d088bd74fe945a3693 |</w:t>
      </w:r>
    </w:p>
    <w:p>
      <w:r>
        <w:t>| Timestamp UTC | 2026-10-02T10:20:24.748977Z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