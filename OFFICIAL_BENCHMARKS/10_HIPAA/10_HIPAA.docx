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2026-10-02T10:20:24.868910Z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0a33b5074e862c9fd1d80b26bb97836ea168f010ce0597dbc14e2490bf547a85 |</w:t>
      </w:r>
    </w:p>
    <w:p>
      <w:r>
        <w:t>| Timestamp UTC | 2026-10-02T10:20:24.868910Z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