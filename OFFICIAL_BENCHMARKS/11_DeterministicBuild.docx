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HUYGENS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./huygens_binary \</w:t>
      </w:r>
    </w:p>
    <w:p>
      <w:r>
        <w:t>--manifest ./huygens_build_manifest.json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