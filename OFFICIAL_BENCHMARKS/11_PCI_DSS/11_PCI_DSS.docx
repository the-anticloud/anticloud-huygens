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2026-10-02T10:20:24.986848Z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7c1f9383f1d23f573736c2e4bdec90fdc0ef34a7451f491e302bcdb84ba01b18 |</w:t>
      </w:r>
    </w:p>
    <w:p>
      <w:r>
        <w:t>| Timestamp UTC | 2026-10-02T10:20:24.986848Z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