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2026-10-02T10:20:25.117702Z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c40c4d30938c8d57876b1dd89106bb153e7b405b3e270d2cc2cf3c0f36cc23ee |</w:t>
      </w:r>
    </w:p>
    <w:p>
      <w:r>
        <w:t>| Timestamp UTC | 2026-10-02T10:20:25.117702Z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