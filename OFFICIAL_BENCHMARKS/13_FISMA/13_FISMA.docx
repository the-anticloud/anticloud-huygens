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2026-10-02T10:20:25.251689Z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683c3a1cc6bb25556d18e59deb0ae3da95e3925d7b32039fa6771df47223bfb8 |</w:t>
      </w:r>
    </w:p>
    <w:p>
      <w:r>
        <w:t>| Timestamp UTC | 2026-10-02T10:20:25.251689Z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