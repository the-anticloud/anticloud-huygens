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2026-10-02T10:20:25.364626Z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1921b5a42974bbfe51ed114f07971d601a32db14e52aa71dd34743cbf221e728 |</w:t>
      </w:r>
    </w:p>
    <w:p>
      <w:r>
        <w:t>| Timestamp UTC | 2026-10-02T10:20:25.364626Z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