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2026-10-02T10:20:25.574052Z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b6f16d504d30fcb26b599dd58f67cac5721b9595344e04cf011c3d124ca06c48 |</w:t>
      </w:r>
    </w:p>
    <w:p>
      <w:r>
        <w:t>| Timestamp UTC | 2026-10-02T10:20:25.574052Z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