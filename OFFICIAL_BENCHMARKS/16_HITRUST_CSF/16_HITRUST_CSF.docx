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2026-10-02T10:20:25.731471Z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f40ff86aad932fff301fc7c6815fbd04e3d90882b32dca1008a3bb8f9028c721 |</w:t>
      </w:r>
    </w:p>
    <w:p>
      <w:r>
        <w:t>| Timestamp UTC | 2026-10-02T10:20:25.731471Z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