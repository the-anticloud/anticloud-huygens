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2026-10-02T10:20:26.067730Z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aab349052ef8fbb3f4bae106c0e550733774488dc6ac50e019de2257ff66df87 |</w:t>
      </w:r>
    </w:p>
    <w:p>
      <w:r>
        <w:t>| Timestamp UTC | 2026-10-02T10:20:26.067730Z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