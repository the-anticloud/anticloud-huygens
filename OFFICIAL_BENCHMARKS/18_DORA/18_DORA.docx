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2026-10-02T10:20:26.195166Z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9cd9102c46cb2db5e70012694a2ee5c6aaee93e0e7474d3a288b0a9ac5c4a979 |</w:t>
      </w:r>
    </w:p>
    <w:p>
      <w:r>
        <w:t>| Timestamp UTC | 2026-10-02T10:20:26.195166Z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