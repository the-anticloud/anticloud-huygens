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2026-10-02T10:20:26.408851Z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ed9de7927363c99817f7e1208e85812d47801e530e1d5ca349275448d7395328 |</w:t>
      </w:r>
    </w:p>
    <w:p>
      <w:r>
        <w:t>| Timestamp UTC | 2026-10-02T10:20:26.408851Z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