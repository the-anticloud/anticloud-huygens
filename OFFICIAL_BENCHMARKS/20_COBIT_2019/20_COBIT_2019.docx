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2026-10-02T10:20:26.584768Z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bbc13be70c4b528eb6dbbaf81c42f0980629c401529b5513ad8cd1c14c2c2e5e |</w:t>
      </w:r>
    </w:p>
    <w:p>
      <w:r>
        <w:t>| Timestamp UTC | 2026-10-02T10:20:26.584768Z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