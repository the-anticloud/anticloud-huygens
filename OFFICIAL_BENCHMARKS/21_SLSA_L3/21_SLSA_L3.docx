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2026-10-02T10:20:26.732702Z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51a4de0b8d129deb02a93c22f2216ebf2a32808d69cb3ea431ee5ca4d3abb4b2 |</w:t>
      </w:r>
    </w:p>
    <w:p>
      <w:r>
        <w:t>| Timestamp UTC | 2026-10-02T10:20:26.732702Z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