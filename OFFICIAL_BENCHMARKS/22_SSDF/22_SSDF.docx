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2026-10-02T10:20:26.874872Z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20c053ba005761397edabcba9701d99d9cc274cce675bdc00cc38051d6f4073a |</w:t>
      </w:r>
    </w:p>
    <w:p>
      <w:r>
        <w:t>| Timestamp UTC | 2026-10-02T10:20:26.874872Z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