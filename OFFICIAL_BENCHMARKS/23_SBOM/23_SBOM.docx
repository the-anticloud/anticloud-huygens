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2026-10-02T10:20:27.590151Z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2aa4111b9d9f960874d3be36ac99071f3c4665f5222a9f0e608f8522afe0ff07 |</w:t>
      </w:r>
    </w:p>
    <w:p>
      <w:r>
        <w:t>| Timestamp UTC | 2026-10-02T10:20:27.590151Z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