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2026-10-02T10:20:32.827602Z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1c82501f9b2652f9036ba6665a1e11c957500feb9e675a6586f65a21852a2325 |</w:t>
      </w:r>
    </w:p>
    <w:p>
      <w:r>
        <w:t>| Timestamp UTC | 2026-10-02T10:20:32.827602Z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