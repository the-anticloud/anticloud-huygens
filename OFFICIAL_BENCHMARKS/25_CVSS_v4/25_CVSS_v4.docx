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2026-10-02T10:20:33.678984Z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96b4e9aa42b5ddb1362efdfbfef8d9d135fb7d6ee9bdc309eff1cb69f88116a2 |</w:t>
      </w:r>
    </w:p>
    <w:p>
      <w:r>
        <w:t>| Timestamp UTC | 2026-10-02T10:20:33.678984Z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