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2026-10-02T10:20:34.684924Z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abc32591c6cb3392ec7a6406cc43858ed1ede71ee2d4578ba985b308ca814f23 |</w:t>
      </w:r>
    </w:p>
    <w:p>
      <w:r>
        <w:t>| Timestamp UTC | 2026-10-02T10:20:34.684924Z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